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2A2E63"/>
          <w:sz w:val="68"/>
        </w:rPr>
        <w:t>XY G-Code Pen Plotter</w:t>
      </w:r>
    </w:p>
    <w:p>
      <w:pPr>
        <w:jc w:val="center"/>
      </w:pPr>
      <w:r>
        <w:rPr>
          <w:color w:val="4F46E5"/>
          <w:sz w:val="36"/>
        </w:rPr>
        <w:t>User &amp; Technical Manual</w:t>
      </w:r>
    </w:p>
    <w:p>
      <w:pPr>
        <w:jc w:val="center"/>
      </w:pPr>
      <w:r>
        <w:rPr>
          <w:i/>
          <w:color w:val="555555"/>
          <w:sz w:val="24"/>
        </w:rPr>
        <w:t>An Arduino-based, image-to-drawing two-axis CNC plotter</w:t>
        <w:br/>
        <w:t>with desktop conversion and streaming software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0121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121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center"/>
            </w:pPr>
            <w:r>
              <w:rPr>
                <w:sz w:val="20"/>
              </w:rPr>
              <w:t>Document version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20"/>
              </w:rPr>
              <w:t>Date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20"/>
              </w:rPr>
              <w:t>August 10, 2026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20"/>
              </w:rPr>
              <w:t>Firmware baseline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20"/>
              </w:rPr>
              <w:t>xy_gcode_plotter_PD4 (build: plotterf2.hex)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spacing w:after="80"/>
      </w:pPr>
      <w:r>
        <w:t>1. Introduction</w:t>
      </w:r>
    </w:p>
    <w:p>
      <w:pPr>
        <w:spacing w:after="80"/>
      </w:pPr>
      <w:r>
        <w:t>2. System Architecture</w:t>
      </w:r>
    </w:p>
    <w:p>
      <w:pPr>
        <w:spacing w:after="80"/>
      </w:pPr>
      <w:r>
        <w:t>3. Hardware Requirements (Bill of Materials)</w:t>
      </w:r>
    </w:p>
    <w:p>
      <w:pPr>
        <w:spacing w:after="80"/>
      </w:pPr>
      <w:r>
        <w:t>4. Wiring and Pin Assignments</w:t>
      </w:r>
    </w:p>
    <w:p>
      <w:pPr>
        <w:spacing w:after="80"/>
      </w:pPr>
      <w:r>
        <w:t>5. Firmware: Setup, Flashing and Configuration</w:t>
      </w:r>
    </w:p>
    <w:p>
      <w:pPr>
        <w:spacing w:after="80"/>
      </w:pPr>
      <w:r>
        <w:t>6. G-code and M-code Command Reference</w:t>
      </w:r>
    </w:p>
    <w:p>
      <w:pPr>
        <w:spacing w:after="80"/>
      </w:pPr>
      <w:r>
        <w:t>7. Installing the Host (PC) Software</w:t>
      </w:r>
    </w:p>
    <w:p>
      <w:pPr>
        <w:spacing w:after="80"/>
      </w:pPr>
      <w:r>
        <w:t>8. Using Plotter Studio (Graphical Interface)</w:t>
      </w:r>
    </w:p>
    <w:p>
      <w:pPr>
        <w:spacing w:after="80"/>
      </w:pPr>
      <w:r>
        <w:t>9. Using the Command-Line Tools</w:t>
      </w:r>
    </w:p>
    <w:p>
      <w:pPr>
        <w:spacing w:after="80"/>
      </w:pPr>
      <w:r>
        <w:t>10. Quick-Start: First Drawing, Start to Finish</w:t>
      </w:r>
    </w:p>
    <w:p>
      <w:pPr>
        <w:spacing w:after="80"/>
      </w:pPr>
      <w:r>
        <w:t>11. Troubleshooting Guide</w:t>
      </w:r>
    </w:p>
    <w:p>
      <w:pPr>
        <w:spacing w:after="80"/>
      </w:pPr>
      <w:r>
        <w:t>12. Maintenance and Safety</w:t>
      </w:r>
    </w:p>
    <w:p>
      <w:pPr>
        <w:spacing w:after="80"/>
      </w:pPr>
      <w:r>
        <w:t>Appendix A — Firmware Variant Comparison</w:t>
      </w:r>
    </w:p>
    <w:p>
      <w:pPr>
        <w:spacing w:after="80"/>
      </w:pPr>
      <w:r>
        <w:t>Appendix B — Configuration Constants Quick Reference</w:t>
      </w:r>
    </w:p>
    <w:p>
      <w:pPr>
        <w:spacing w:after="80"/>
      </w:pPr>
      <w:r>
        <w:t>Appendix C — Sample G-code Listing</w:t>
      </w:r>
    </w:p>
    <w:p>
      <w:pPr>
        <w:spacing w:after="80"/>
      </w:pPr>
      <w:r>
        <w:t>Revision History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 of This Manual</w:t>
      </w:r>
    </w:p>
    <w:p>
      <w:r>
        <w:t>This manual documents the design, assembly, firmware, and host software of the XY G-code Pen Plotter — a two-axis, stepper-motor-driven drawing machine controlled by an ATmega328P microcontroller (Arduino Uno/Nano class) and operated from a Windows PC. It is intended for the builder/operator who needs to wire the electronics, flash the firmware, install the desktop software, and run day-to-day drawing jobs, as well as for anyone maintaining or extending the system in the future.</w:t>
      </w:r>
    </w:p>
    <w:p>
      <w:pPr>
        <w:pStyle w:val="Heading2"/>
      </w:pPr>
      <w:r>
        <w:t>1.2 System Overview</w:t>
      </w:r>
    </w:p>
    <w:p>
      <w:r>
        <w:t>The plotter converts a digital image or a hand-written G-code file into physical pen strokes on a flat bed measuring 275 mm × 190 mm. A desktop application ("Plotter Studio") traces the outlines of a source image using computer-vision edge/contour detection, converts the traced paths into G-code, and streams that G-code to the machine over a USB/TTL serial link at 9600 baud. Firmware running on the microcontroller interprets each line of G-code, drives the two stepper motors in a coordinated (Bresenham-style) straight-line motion, and raises or lowers a pen using a hobby servo between strokes.</w:t>
      </w:r>
    </w:p>
    <w:p>
      <w:pPr>
        <w:pStyle w:val="Heading2"/>
      </w:pPr>
      <w:r>
        <w:t>1.3 Key Features</w:t>
      </w:r>
    </w:p>
    <w:p>
      <w:pPr>
        <w:pStyle w:val="ListBullet"/>
      </w:pPr>
      <w:r>
        <w:t>Image-to-drawing pipeline: PNG/JPG/BMP/GIF/TIFF images are auto-traced into pen strokes (edge or threshold mode).</w:t>
      </w:r>
    </w:p>
    <w:p>
      <w:pPr>
        <w:pStyle w:val="ListBullet"/>
      </w:pPr>
      <w:r>
        <w:t>Standard G-code/M-code support: G0, G1, G20, G21, G28, G90, G91, M2, M3, M4, M5, M30, plus Z-driven pen control.</w:t>
      </w:r>
    </w:p>
    <w:p>
      <w:pPr>
        <w:pStyle w:val="ListBullet"/>
      </w:pPr>
      <w:r>
        <w:t>Automatic homing against mechanical limit switches with a slow, repeatable two-stage approach.</w:t>
      </w:r>
    </w:p>
    <w:p>
      <w:pPr>
        <w:pStyle w:val="ListBullet"/>
      </w:pPr>
      <w:r>
        <w:t>Flow-controlled serial streaming ("ok" handshake per line) — safe for the Uno's small 64-byte UART buffer.</w:t>
      </w:r>
    </w:p>
    <w:p>
      <w:pPr>
        <w:pStyle w:val="ListBullet"/>
      </w:pPr>
      <w:r>
        <w:t>Graphical desktop app (Plotter Studio) with live preview, image-processing controls, orientation correction (flip X/Y, rotate 90°), and one-click send-to-plotter with progress logging.</w:t>
      </w:r>
    </w:p>
    <w:p>
      <w:pPr>
        <w:pStyle w:val="ListBullet"/>
      </w:pPr>
      <w:r>
        <w:t>Command-line alternative (send_gcode.py) for scripted or headless operation.</w:t>
      </w:r>
    </w:p>
    <w:p>
      <w:pPr>
        <w:pStyle w:val="ListBullet"/>
      </w:pPr>
      <w:r>
        <w:t>Validated on real hardware: a 1,310-line G-code job streamed over COM7 completed with zero timeouts or dropped responses in approximately 18.7 minutes.</w:t>
      </w:r>
    </w:p>
    <w:p>
      <w:r>
        <w:br w:type="page"/>
      </w:r>
    </w:p>
    <w:p>
      <w:pPr>
        <w:pStyle w:val="Heading1"/>
      </w:pPr>
      <w:r>
        <w:t>2. System Architecture</w:t>
      </w:r>
    </w:p>
    <w:p>
      <w:r>
        <w:t>The system is split into a PC-side software layer and a microcontroller-side firmware layer, connected by a single USB/TTL serial link. The diagram below shows the complete signal path from a source image to physical pen motion.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886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8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2.1 — End-to-end system architecture</w:t>
      </w:r>
    </w:p>
    <w:p>
      <w:pPr>
        <w:pStyle w:val="Heading2"/>
      </w:pPr>
      <w:r>
        <w:t>2.1 Hardware Layer</w:t>
      </w:r>
    </w:p>
    <w:p>
      <w:pPr>
        <w:pStyle w:val="ListBullet"/>
      </w:pPr>
      <w:r>
        <w:t>ATmega328P microcontroller (16 MHz), Arduino Uno/Nano compatible.</w:t>
      </w:r>
    </w:p>
    <w:p>
      <w:pPr>
        <w:pStyle w:val="ListBullet"/>
      </w:pPr>
      <w:r>
        <w:t>Two NEMA17 stepper motors (X and Y), each driven by an A4988- or DRV8825-style step/direction driver configured for 1/16 microstepping (MS1–MS3 all HIGH), giving 80 steps/mm on a 20-tooth GT2 pulley.</w:t>
      </w:r>
    </w:p>
    <w:p>
      <w:pPr>
        <w:pStyle w:val="ListBullet"/>
      </w:pPr>
      <w:r>
        <w:t>Two normally-open mechanical limit switches, one per axis, used for homing.</w:t>
      </w:r>
    </w:p>
    <w:p>
      <w:pPr>
        <w:pStyle w:val="ListBullet"/>
      </w:pPr>
      <w:r>
        <w:t>One SG90-class hobby servo that lifts and lowers the pen.</w:t>
      </w:r>
    </w:p>
    <w:p>
      <w:pPr>
        <w:pStyle w:val="ListBullet"/>
      </w:pPr>
      <w:r>
        <w:t>USB-to-serial link to the host PC (9600 baud).</w:t>
      </w:r>
    </w:p>
    <w:p>
      <w:pPr>
        <w:pStyle w:val="Heading2"/>
      </w:pPr>
      <w:r>
        <w:t>2.2 Software Layer</w:t>
      </w:r>
    </w:p>
    <w:p>
      <w:pPr>
        <w:pStyle w:val="ListBullet"/>
      </w:pPr>
      <w:r>
        <w:t>gcode_converter.py — pure conversion library; turns a raster image into G-code sized for this bed.</w:t>
      </w:r>
    </w:p>
    <w:p>
      <w:pPr>
        <w:pStyle w:val="ListBullet"/>
      </w:pPr>
      <w:r>
        <w:t>plotter_studio.py — the Tkinter desktop GUI ("Plotter Studio") that wraps the converter and the serial streamer behind a graphical workflow.</w:t>
      </w:r>
    </w:p>
    <w:p>
      <w:pPr>
        <w:pStyle w:val="ListBullet"/>
      </w:pPr>
      <w:r>
        <w:t>send_gcode.py — a command-line utility that streams an existing .gcode file to the plotter.</w:t>
      </w:r>
    </w:p>
    <w:p>
      <w:pPr>
        <w:pStyle w:val="ListBullet"/>
      </w:pPr>
      <w:r>
        <w:t>Firmware (xy_gcode_plotter_PD4, compiled to plotterf2.hex) — the G-code interpreter and motion controller running on the microcontroller.</w:t>
      </w:r>
    </w:p>
    <w:p>
      <w:pPr>
        <w:pStyle w:val="Heading2"/>
      </w:pPr>
      <w:r>
        <w:t>2.3 Data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5711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1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2.2 — Image-to-G-code conversion pipeline</w:t>
      </w:r>
    </w:p>
    <w:p>
      <w:r>
        <w:t>An image is converted to grayscale, optionally blurred, then either Canny edge-detected or thresholded into a binary mask. OpenCV traces the resulting shapes into contours, which are simplified into polylines, scaled and centered to fit the 275 × 190 mm bed with a configurable margin, and finally written out as G-code: a rapid travel move (G0) to the start of each stroke, a pen-down command (M3), a series of draw moves (G1), and a pen-up command (M5).</w:t>
      </w:r>
    </w:p>
    <w:p>
      <w:r>
        <w:br w:type="page"/>
      </w:r>
    </w:p>
    <w:p>
      <w:pPr>
        <w:pStyle w:val="Heading1"/>
      </w:pPr>
      <w:r>
        <w:t>3. Hardware Requirements (Bill of Materials)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68"/>
            <w:shd w:val="clear" w:color="auto" w:fill="2A2E63"/>
          </w:tcPr>
          <w:p>
            <w:r/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6048"/>
            <w:shd w:val="clear" w:color="auto" w:fill="2A2E63"/>
          </w:tcPr>
          <w:p>
            <w:r/>
            <w:r>
              <w:rPr>
                <w:b/>
                <w:color w:val="FFFFFF"/>
              </w:rPr>
              <w:t>Specification / Notes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Microcontroller board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sz w:val="19"/>
              </w:rPr>
              <w:t>ATmega328P, Arduino Uno or Nano compatible, 16 MHz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Stepper motors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sz w:val="19"/>
              </w:rPr>
              <w:t>2 × NEMA17, 200 steps/rev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Stepper drivers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sz w:val="19"/>
              </w:rPr>
              <w:t>2 × A4988 or DRV8825, microstepping set to 1/16 (MS1–MS3 = HIGH)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Motion hardware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sz w:val="19"/>
              </w:rPr>
              <w:t>20-tooth GT2 pulleys + GT2 belt (gives 80 steps/mm at 1/16 microstepping)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Limit switches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sz w:val="19"/>
              </w:rPr>
              <w:t>2 × normally-open microswitch, wired COM → signal pin with INPUT_PULLUP, other leg to GND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Pen actuator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sz w:val="19"/>
              </w:rPr>
              <w:t>1 × SG90-class hobby servo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Drawing bed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sz w:val="19"/>
              </w:rPr>
              <w:t>Flat surface, usable travel 275 mm (X) × 190 mm (Y)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Power supply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sz w:val="19"/>
              </w:rPr>
              <w:t>Suitable DC supply for the stepper drivers/motors (per driver/motor rating)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Host computer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sz w:val="19"/>
              </w:rPr>
              <w:t>Windows PC with a free USB port and Python 3.x installed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Cabling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sz w:val="19"/>
              </w:rPr>
              <w:t>USB cable (PC ↔ board)</w:t>
            </w:r>
          </w:p>
        </w:tc>
      </w:tr>
    </w:tbl>
    <w:p/>
    <w:p>
      <w:r>
        <w:br w:type="page"/>
      </w:r>
    </w:p>
    <w:p>
      <w:pPr>
        <w:pStyle w:val="Heading1"/>
      </w:pPr>
      <w:r>
        <w:t>4. Wiring and Pin Assignments</w:t>
      </w:r>
    </w:p>
    <w:p>
      <w:r>
        <w:t>The pin map below matches the recommended firmware build, xy_gcode_plotter_PD4 (compiled as plotterf2.hex), which places the pen-servo signal on D4 (PD4) instead of D11 (PB3). D11 doubles as the AVR's hardware SPI MISO line, so keeping the servo off it leaves in-circuit ISP programming and any future SPI peripherals undisturbed while the servo remains connected.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340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4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4.1 — Pin assignment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4320"/>
            <w:shd w:val="clear" w:color="auto" w:fill="2A2E63"/>
          </w:tcPr>
          <w:p>
            <w:r/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2304"/>
            <w:shd w:val="clear" w:color="auto" w:fill="2A2E63"/>
          </w:tcPr>
          <w:p>
            <w:r/>
            <w:r>
              <w:rPr>
                <w:b/>
                <w:color w:val="FFFFFF"/>
              </w:rPr>
              <w:t>Arduino Pin</w:t>
            </w:r>
          </w:p>
        </w:tc>
        <w:tc>
          <w:tcPr>
            <w:tcW w:type="dxa" w:w="2592"/>
            <w:shd w:val="clear" w:color="auto" w:fill="2A2E63"/>
          </w:tcPr>
          <w:p>
            <w:r/>
            <w:r>
              <w:rPr>
                <w:b/>
                <w:color w:val="FFFFFF"/>
              </w:rPr>
              <w:t>AVR Port.Bit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X axis — STEP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D8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PB0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X axis — DIR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D9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PB1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X axis — EN (active-low)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D10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PB2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X axis — limit switch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D2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PD2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Y axis — DIR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D5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PD5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Y axis — STEP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D6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PD6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Y axis — EN (active-low)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D7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PD7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Y axis — limit switch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D3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PD3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Pen servo signal (recommended build)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D4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PD4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Pen servo signal (original build)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D11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PB3 — shares SPI MISO, avoid if possible</w:t>
            </w:r>
          </w:p>
        </w:tc>
      </w:tr>
    </w:tbl>
    <w:p/>
    <w:p>
      <w:pPr>
        <w:spacing w:before="80" w:after="200"/>
        <w:ind w:left="227"/>
        <w:shd w:val="clear" w:color="auto" w:fill="FFF7ED"/>
      </w:pPr>
      <w:r>
        <w:rPr>
          <w:b/>
          <w:color w:val="C2410C"/>
        </w:rPr>
        <w:t xml:space="preserve">Note: </w:t>
      </w:r>
      <w:r>
        <w:t>The Y-axis pin order is DIR, STEP, EN (D5/D6/D7) while the X-axis order is STEP, DIR, EN (D8/D9/D10). This asymmetry is intentional and consistent across every firmware build in this project — double-check it carefully when wiring so the X and Y driver signals are not swapped.</w:t>
      </w:r>
    </w:p>
    <w:p>
      <w:r>
        <w:t>Enable (EN) lines on both drivers are active-low: drive them LOW to enable the driver.</w:t>
      </w:r>
    </w:p>
    <w:p>
      <w:r>
        <w:t>Limit switches are wired normally-open, using the microcontroller's internal pull-up resistor; the input reads LOW when the switch is pressed (triggered).</w:t>
      </w:r>
    </w:p>
    <w:p>
      <w:r>
        <w:br w:type="page"/>
      </w:r>
    </w:p>
    <w:p>
      <w:pPr>
        <w:pStyle w:val="Heading1"/>
      </w:pPr>
      <w:r>
        <w:t>5. Firmware: Setup, Flashing and Configuration</w:t>
      </w:r>
    </w:p>
    <w:p>
      <w:pPr>
        <w:pStyle w:val="Heading2"/>
      </w:pPr>
      <w:r>
        <w:t>5.1 Recommended Build</w:t>
      </w:r>
    </w:p>
    <w:p>
      <w:r>
        <w:t>Use xy_gcode_plotter_PD4.c (pre-compiled as plotterf2.hex) as the production firmware. It is a bare-metal AVR-C implementation — direct register I/O, no Arduino core — that includes full G-code parsing, homing, coordinated X/Y stepping, and software-PWM servo control on D4/PD4.</w:t>
      </w:r>
    </w:p>
    <w:p>
      <w:pPr>
        <w:pStyle w:val="Heading2"/>
      </w:pPr>
      <w:r>
        <w:t>5.2 Flashing the Pre-compiled Firmware</w:t>
      </w:r>
    </w:p>
    <w:p>
      <w:r>
        <w:t>Using avrdude against an Uno/Nano's bootloader over the same USB serial port:</w:t>
      </w:r>
    </w:p>
    <w:p>
      <w:pPr>
        <w:spacing w:after="200"/>
        <w:ind w:left="283"/>
        <w:shd w:val="clear" w:color="auto" w:fill="F1F5F9"/>
      </w:pPr>
      <w:r>
        <w:rPr>
          <w:rFonts w:ascii="Consolas" w:hAnsi="Consolas"/>
          <w:color w:val="1F2937"/>
          <w:sz w:val="19"/>
        </w:rPr>
        <w:t>avrdude -c arduino -p atmega328p -P COM7 -b 115200 -U flash:w:plotterf2.hex:i</w:t>
      </w:r>
    </w:p>
    <w:p>
      <w:r>
        <w:t>Replace COM7 with the port your board enumerates as (visible in Windows Device Manager). If flashing over a dedicated ISP programmer instead of the bootloader, use the programmer's -c value (e.g. -c usbasp) and drop the -P/-b arguments as appropriate for that programmer.</w:t>
      </w:r>
    </w:p>
    <w:p>
      <w:pPr>
        <w:spacing w:before="80" w:after="200"/>
        <w:ind w:left="227"/>
        <w:shd w:val="clear" w:color="auto" w:fill="ECFDF5"/>
      </w:pPr>
      <w:r>
        <w:rPr>
          <w:b/>
          <w:color w:val="059669"/>
        </w:rPr>
        <w:t xml:space="preserve">Tip: </w:t>
      </w:r>
      <w:r>
        <w:t>Building from source (xy_gcode_plotter_PD4.c, or the original xy_gcode_plotter.ino for the D11/Arduino-IDE variant) is covered in Appendix A for anyone modifying the firmware. Most users only need the pre-compiled .hex files already included in the project folder.</w:t>
      </w:r>
    </w:p>
    <w:p>
      <w:pPr>
        <w:pStyle w:val="Heading2"/>
      </w:pPr>
      <w:r>
        <w:t>5.3 First Boot and Verification</w:t>
      </w:r>
    </w:p>
    <w:p>
      <w:r>
        <w:t>After flashing (or on every power-up/reset), the firmware automatically homes both axes. Open a serial terminal at 9600 baud to observe:</w:t>
      </w:r>
    </w:p>
    <w:p>
      <w:pPr>
        <w:spacing w:after="200"/>
        <w:ind w:left="283"/>
        <w:shd w:val="clear" w:color="auto" w:fill="F1F5F9"/>
      </w:pPr>
      <w:r>
        <w:rPr>
          <w:rFonts w:ascii="Consolas" w:hAnsi="Consolas"/>
          <w:color w:val="1F2937"/>
          <w:sz w:val="19"/>
        </w:rPr>
        <w:t>Homing...</w:t>
      </w:r>
      <w:r>
        <w:rPr>
          <w:rFonts w:ascii="Consolas" w:hAnsi="Consolas"/>
          <w:color w:val="1F2937"/>
          <w:sz w:val="19"/>
        </w:rPr>
        <w:br/>
        <w:t>Ready</w:t>
      </w:r>
    </w:p>
    <w:p>
      <w:r>
        <w:t>"Ready" confirms both axes are homed to (0, 0) and the machine is waiting for G-code. Every subsequent line sent to the board is answered with "ok" once processed — this is the flow-control signal the host software waits for before sending the next line.</w:t>
      </w:r>
    </w:p>
    <w:p>
      <w:pPr>
        <w:pStyle w:val="Heading2"/>
      </w:pPr>
      <w:r>
        <w:t>5.4 Key Configuration Constants</w:t>
      </w:r>
    </w:p>
    <w:p>
      <w:r>
        <w:t>These constants are compiled into the firmware. They must match the values hardcoded in gcode_converter.py (steps/mm and bed size) if you change them — see Appendix B for the full list.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80"/>
            <w:shd w:val="clear" w:color="auto" w:fill="2A2E63"/>
          </w:tcPr>
          <w:p>
            <w:r/>
            <w:r>
              <w:rPr>
                <w:b/>
                <w:color w:val="FFFFFF"/>
              </w:rPr>
              <w:t>Constant</w:t>
            </w:r>
          </w:p>
        </w:tc>
        <w:tc>
          <w:tcPr>
            <w:tcW w:type="dxa" w:w="2016"/>
            <w:shd w:val="clear" w:color="auto" w:fill="2A2E63"/>
          </w:tcPr>
          <w:p>
            <w:r/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4320"/>
            <w:shd w:val="clear" w:color="auto" w:fill="2A2E63"/>
          </w:tcPr>
          <w:p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STEPS_PER_MM_X / Y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19"/>
              </w:rPr>
              <w:t>80.0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Steps per millimetre of travel on each axis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MAX_MM_X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19"/>
              </w:rPr>
              <w:t>275.0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Soft limit — X travel in millimetres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MAX_MM_Y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19"/>
              </w:rPr>
              <w:t>190.0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Soft limit — Y travel in millimetres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PEN_UP_ANGLE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19"/>
              </w:rPr>
              <w:t>40°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Servo angle for pen raised — tune to your pen linkage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PEN_DOWN_ANGLE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19"/>
              </w:rPr>
              <w:t>90°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Servo angle for pen lowered — tune to your pen linkage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PEN_Z_THRESHOLD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19"/>
              </w:rPr>
              <w:t>0.0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Z values ≤ this trigger pen-down; above it, pen-up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DRAW_DELAY_US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19"/>
              </w:rPr>
              <w:t>500 µs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Per-step delay for G1 draw moves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TRAVEL_DELAY_US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19"/>
              </w:rPr>
              <w:t>400 µs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Per-step delay for G0 rapid moves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MIN_DELAY_US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19"/>
              </w:rPr>
              <w:t>350 µs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Fastest allowed step delay (feed-rate clamp ceiling)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HOMING_DELAY_US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19"/>
              </w:rPr>
              <w:t>500 µs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Per-step delay while homing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BACKOFF_STEPS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19"/>
              </w:rPr>
              <w:t>100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Steps backed off after first limit-switch contact before the slow re-approach</w:t>
            </w:r>
          </w:p>
        </w:tc>
      </w:tr>
    </w:tbl>
    <w:p/>
    <w:p>
      <w:r>
        <w:br w:type="page"/>
      </w:r>
    </w:p>
    <w:p>
      <w:pPr>
        <w:pStyle w:val="Heading1"/>
      </w:pPr>
      <w:r>
        <w:t>6. G-code and M-code Command Reference</w:t>
      </w:r>
    </w:p>
    <w:p>
      <w:r>
        <w:t>The firmware's line interpreter supports the following commands: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744"/>
            <w:shd w:val="clear" w:color="auto" w:fill="2A2E63"/>
          </w:tcPr>
          <w:p>
            <w:r/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5472"/>
            <w:shd w:val="clear" w:color="auto" w:fill="2A2E63"/>
          </w:tcPr>
          <w:p>
            <w:r/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G0 Xnn Ynn [Znn] [Fnn]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sz w:val="19"/>
              </w:rPr>
              <w:t>Rapid travel move (uses TRAVEL_DELAY_US unless F overrides the feed rate)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G1 Xnn Ynn [Znn] [Fnn]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sz w:val="19"/>
              </w:rPr>
              <w:t>Linear draw move (uses DRAW_DELAY_US unless F overrides the feed rate)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G20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sz w:val="19"/>
              </w:rPr>
              <w:t>Switch to inches (unit scale × 25.4)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G21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sz w:val="19"/>
              </w:rPr>
              <w:t>Switch to millimetres (default, unit scale × 1.0)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G28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sz w:val="19"/>
              </w:rPr>
              <w:t>Home both axes against their limit switches; resets current position to (0, 0)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G90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sz w:val="19"/>
              </w:rPr>
              <w:t>Absolute positioning mode (default)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G91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sz w:val="19"/>
              </w:rPr>
              <w:t>Relative positioning mode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M3 / M4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sz w:val="19"/>
              </w:rPr>
              <w:t>Pen down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M5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sz w:val="19"/>
              </w:rPr>
              <w:t>Pen up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M2 / M30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sz w:val="19"/>
              </w:rPr>
              <w:t>Program end (parsed and acknowledged, otherwise a no-op)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Znn (on a move line)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sz w:val="19"/>
              </w:rPr>
              <w:t>Also drives the pen: Z × unit-scale ≤ 0.0 → pen down, otherwise pen up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  <w:t>;  or  ( ... )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sz w:val="19"/>
              </w:rPr>
              <w:t>Comment — everything from ; to end of line, or from ( onward, is stripped</w:t>
            </w:r>
          </w:p>
        </w:tc>
      </w:tr>
    </w:tbl>
    <w:p/>
    <w:p>
      <w:r>
        <w:t>Every processed line — including blank or comment-only lines — is answered with "ok\r\n". This handshake is mandatory flow control: the microcontroller's UART receive buffer is only 64 bytes, and a single draw move can take several seconds to execute, so the host must always wait for "ok" before transmitting the next line.</w:t>
      </w:r>
    </w:p>
    <w:p>
      <w:r>
        <w:br w:type="page"/>
      </w:r>
    </w:p>
    <w:p>
      <w:pPr>
        <w:pStyle w:val="Heading1"/>
      </w:pPr>
      <w:r>
        <w:t>7. Installing the Host (PC) Software</w:t>
      </w:r>
    </w:p>
    <w:p>
      <w:pPr>
        <w:pStyle w:val="Heading2"/>
      </w:pPr>
      <w:r>
        <w:t>7.1 Requirements</w:t>
      </w:r>
    </w:p>
    <w:p>
      <w:r>
        <w:t>Install Python 3.x, then install the required packages:</w:t>
      </w:r>
    </w:p>
    <w:p>
      <w:pPr>
        <w:spacing w:after="200"/>
        <w:ind w:left="283"/>
        <w:shd w:val="clear" w:color="auto" w:fill="F1F5F9"/>
      </w:pPr>
      <w:r>
        <w:rPr>
          <w:rFonts w:ascii="Consolas" w:hAnsi="Consolas"/>
          <w:color w:val="1F2937"/>
          <w:sz w:val="19"/>
        </w:rPr>
        <w:t>pip install opencv-python-headless numpy pillow pyserial</w:t>
      </w:r>
    </w:p>
    <w:p>
      <w:r>
        <w:t>Tkinter, used for the Plotter Studio GUI, ships with the standard Windows Python installer.</w:t>
      </w:r>
    </w:p>
    <w:p>
      <w:pPr>
        <w:pStyle w:val="Heading2"/>
      </w:pPr>
      <w:r>
        <w:t>7.2 Project Files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56"/>
            <w:shd w:val="clear" w:color="auto" w:fill="2A2E63"/>
          </w:tcPr>
          <w:p>
            <w:r/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5760"/>
            <w:shd w:val="clear" w:color="auto" w:fill="2A2E63"/>
          </w:tcPr>
          <w:p>
            <w:r/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9"/>
              </w:rPr>
              <w:t>gcode_converter.py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sz w:val="19"/>
              </w:rPr>
              <w:t>Image → G-code conversion engine (importable library, no GUI)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9"/>
              </w:rPr>
              <w:t>plotter_studio.py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sz w:val="19"/>
              </w:rPr>
              <w:t>Desktop GUI application — run this for day-to-day use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19"/>
              </w:rPr>
              <w:t>send_gcode.py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sz w:val="19"/>
              </w:rPr>
              <w:t>Command-line G-code streamer</w:t>
            </w:r>
          </w:p>
        </w:tc>
      </w:tr>
    </w:tbl>
    <w:p/>
    <w:p>
      <w:r>
        <w:br w:type="page"/>
      </w:r>
    </w:p>
    <w:p>
      <w:pPr>
        <w:pStyle w:val="Heading1"/>
      </w:pPr>
      <w:r>
        <w:t>8. Using Plotter Studio (Graphical Interface)</w:t>
      </w:r>
    </w:p>
    <w:p>
      <w:r>
        <w:t>Launch the application from the project folder:</w:t>
      </w:r>
    </w:p>
    <w:p>
      <w:pPr>
        <w:spacing w:after="200"/>
        <w:ind w:left="283"/>
        <w:shd w:val="clear" w:color="auto" w:fill="F1F5F9"/>
      </w:pPr>
      <w:r>
        <w:rPr>
          <w:rFonts w:ascii="Consolas" w:hAnsi="Consolas"/>
          <w:color w:val="1F2937"/>
          <w:sz w:val="19"/>
        </w:rPr>
        <w:t>python plotter_studio.py</w:t>
      </w:r>
    </w:p>
    <w:p>
      <w:pPr>
        <w:pStyle w:val="Heading2"/>
      </w:pPr>
      <w:r>
        <w:t>8.1 Layout</w:t>
      </w:r>
    </w:p>
    <w:p>
      <w:r>
        <w:t>The window is split into a left preview pane — showing the traced pen path over an outline of the 275 × 190 mm bed — and a right-hand control panel.</w:t>
      </w:r>
    </w:p>
    <w:p>
      <w:pPr>
        <w:pStyle w:val="Heading2"/>
      </w:pPr>
      <w:r>
        <w:t>8.2 Loading Source Material</w:t>
      </w:r>
    </w:p>
    <w:p>
      <w:pPr>
        <w:pStyle w:val="ListBullet"/>
      </w:pPr>
      <w:r>
        <w:t>Load Image... — opens a PNG/JPG/BMP/GIF/TIFF file to trace into strokes.</w:t>
      </w:r>
    </w:p>
    <w:p>
      <w:pPr>
        <w:pStyle w:val="ListBullet"/>
      </w:pPr>
      <w:r>
        <w:t>Load .gcode file... — opens an existing G-code file directly, bypassing image conversion.</w:t>
      </w:r>
    </w:p>
    <w:p>
      <w:pPr>
        <w:pStyle w:val="Heading2"/>
      </w:pPr>
      <w:r>
        <w:t>8.3 Image-Processing Controls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val="clear" w:color="auto" w:fill="2A2E63"/>
          </w:tcPr>
          <w:p>
            <w:r/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4896"/>
            <w:shd w:val="clear" w:color="auto" w:fill="2A2E63"/>
          </w:tcPr>
          <w:p>
            <w:r/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1440"/>
            <w:shd w:val="clear" w:color="auto" w:fill="2A2E63"/>
          </w:tcPr>
          <w:p>
            <w:r/>
            <w:r>
              <w:rPr>
                <w:b/>
                <w:color w:val="FFFFFF"/>
              </w:rPr>
              <w:t>Default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Mode: Edges / Threshold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sz w:val="19"/>
              </w:rPr>
              <w:t>Choose Canny edge detection or binary threshold as the tracing method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9"/>
              </w:rPr>
              <w:t>Edges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Canny low / high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sz w:val="19"/>
              </w:rPr>
              <w:t>Edge-detection sensitivity thresholds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9"/>
              </w:rPr>
              <w:t>60 / 150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Threshold value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sz w:val="19"/>
              </w:rPr>
              <w:t>Binarization cutoff (Threshold mode only)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9"/>
              </w:rPr>
              <w:t>128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Blur kernel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sz w:val="19"/>
              </w:rPr>
              <w:t>Pre-processing blur size, reduces noise before tracing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Simplify epsilon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sz w:val="19"/>
              </w:rPr>
              <w:t>Polyline simplification tolerance (larger = smoother/fewer points)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9"/>
              </w:rPr>
              <w:t>1.5 px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Min stroke length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sz w:val="19"/>
              </w:rPr>
              <w:t>Discards traced fragments shorter than this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9"/>
              </w:rPr>
              <w:t>6.0 px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Invert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sz w:val="19"/>
              </w:rPr>
              <w:t>Inverts the mask before tracing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9"/>
              </w:rPr>
              <w:t>Off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Margin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sz w:val="19"/>
              </w:rPr>
              <w:t>Blank border kept around the traced artwork on the bed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9"/>
              </w:rPr>
              <w:t>10.0 mm</w:t>
            </w:r>
          </w:p>
        </w:tc>
      </w:tr>
    </w:tbl>
    <w:p/>
    <w:p>
      <w:pPr>
        <w:pStyle w:val="Heading2"/>
      </w:pPr>
      <w:r>
        <w:t>8.4 Orientation Controls</w:t>
      </w:r>
    </w:p>
    <w:p>
      <w:r>
        <w:t>Flip X, Flip Y, and Rotate 90° correct mirrored or upside-down output. Flip Y is enabled by default because image row 0 is the top of the picture while the plotter's Y axis increases upward — leaving Flip Y on is usually correct for a typical photo. If a test run shows the artwork mirrored or upside-down on the bed, toggle these checkboxes and regenerate the preview before drawing again.</w:t>
      </w:r>
    </w:p>
    <w:p>
      <w:pPr>
        <w:pStyle w:val="Heading2"/>
      </w:pPr>
      <w:r>
        <w:t>8.5 Speed</w:t>
      </w:r>
    </w:p>
    <w:p>
      <w:r>
        <w:t>Draw feed (mm/min) sets the feed rate written into G1 draw moves (default 900 mm/min).</w:t>
      </w:r>
    </w:p>
    <w:p>
      <w:pPr>
        <w:pStyle w:val="Heading2"/>
      </w:pPr>
      <w:r>
        <w:t>8.6 Preview, Save, and Send</w:t>
      </w:r>
    </w:p>
    <w:p>
      <w:pPr>
        <w:pStyle w:val="ListBullet"/>
      </w:pPr>
      <w:r>
        <w:t>Generate Preview — runs the conversion in the background and draws the resulting path in the left pane.</w:t>
      </w:r>
    </w:p>
    <w:p>
      <w:pPr>
        <w:pStyle w:val="ListBullet"/>
      </w:pPr>
      <w:r>
        <w:t>Save G-code As... — writes the generated program to a .gcode file.</w:t>
      </w:r>
    </w:p>
    <w:p>
      <w:pPr>
        <w:pStyle w:val="ListBullet"/>
      </w:pPr>
      <w:r>
        <w:t>Port — select the plotter's COM port (refreshable from the dropdown).</w:t>
      </w:r>
    </w:p>
    <w:p>
      <w:pPr>
        <w:pStyle w:val="ListBullet"/>
      </w:pPr>
      <w:r>
        <w:t>Baud — 9600 (default, matches the firmware) or 115200.</w:t>
      </w:r>
    </w:p>
    <w:p>
      <w:pPr>
        <w:pStyle w:val="ListBullet"/>
      </w:pPr>
      <w:r>
        <w:t>Max wait/line (s) — timeout per line before the send is aborted (default 60 s).</w:t>
      </w:r>
    </w:p>
    <w:p>
      <w:pPr>
        <w:pStyle w:val="ListBullet"/>
      </w:pPr>
      <w:r>
        <w:t>Send to Plotter — asks for confirmation, then streams the G-code with a live progress bar and log.</w:t>
      </w:r>
    </w:p>
    <w:p>
      <w:pPr>
        <w:pStyle w:val="ListBullet"/>
      </w:pPr>
      <w:r>
        <w:t>Stop — aborts an in-progress send.</w:t>
      </w:r>
    </w:p>
    <w:p>
      <w:pPr>
        <w:spacing w:before="80" w:after="200"/>
        <w:ind w:left="227"/>
        <w:shd w:val="clear" w:color="auto" w:fill="ECFDF5"/>
      </w:pPr>
      <w:r>
        <w:rPr>
          <w:b/>
          <w:color w:val="059669"/>
        </w:rPr>
        <w:t xml:space="preserve">Tip: </w:t>
      </w:r>
      <w:r>
        <w:t>A full hardware validation run streamed a 1,310-line photo-derived G-code file over COM7 with zero timeouts or dropped responses, completing in roughly 18.7 minutes — confirming the Load → Preview → Save → Send workflow end to end.</w:t>
      </w:r>
    </w:p>
    <w:p>
      <w:r>
        <w:br w:type="page"/>
      </w:r>
    </w:p>
    <w:p>
      <w:pPr>
        <w:pStyle w:val="Heading1"/>
      </w:pPr>
      <w:r>
        <w:t>9. Using the Command-Line Tools</w:t>
      </w:r>
    </w:p>
    <w:p>
      <w:pPr>
        <w:pStyle w:val="Heading2"/>
      </w:pPr>
      <w:r>
        <w:t>9.1 send_gcode.py</w:t>
      </w:r>
    </w:p>
    <w:p>
      <w:r>
        <w:t>Syntax:</w:t>
      </w:r>
    </w:p>
    <w:p>
      <w:pPr>
        <w:spacing w:after="200"/>
        <w:ind w:left="283"/>
        <w:shd w:val="clear" w:color="auto" w:fill="F1F5F9"/>
      </w:pPr>
      <w:r>
        <w:rPr>
          <w:rFonts w:ascii="Consolas" w:hAnsi="Consolas"/>
          <w:color w:val="1F2937"/>
          <w:sz w:val="19"/>
        </w:rPr>
        <w:t>python send_gcode.py &lt;file.gcode&gt; &lt;port&gt; [baud] [max_wait_seconds]</w:t>
      </w:r>
    </w:p>
    <w:p>
      <w:r>
        <w:t>Examples:</w:t>
      </w:r>
    </w:p>
    <w:p>
      <w:pPr>
        <w:spacing w:after="200"/>
        <w:ind w:left="283"/>
        <w:shd w:val="clear" w:color="auto" w:fill="F1F5F9"/>
      </w:pPr>
      <w:r>
        <w:rPr>
          <w:rFonts w:ascii="Consolas" w:hAnsi="Consolas"/>
          <w:color w:val="1F2937"/>
          <w:sz w:val="19"/>
        </w:rPr>
        <w:t>python send_gcode.py circle.gcode COM3</w:t>
      </w:r>
      <w:r>
        <w:rPr>
          <w:rFonts w:ascii="Consolas" w:hAnsi="Consolas"/>
          <w:color w:val="1F2937"/>
          <w:sz w:val="19"/>
        </w:rPr>
        <w:br/>
        <w:t>python send_gcode.py circle.gcode COM3 9600</w:t>
      </w:r>
      <w:r>
        <w:rPr>
          <w:rFonts w:ascii="Consolas" w:hAnsi="Consolas"/>
          <w:color w:val="1F2937"/>
          <w:sz w:val="19"/>
        </w:rPr>
        <w:br/>
        <w:t>python send_gcode.py circle.gcode COM3 9600 60</w:t>
      </w:r>
    </w:p>
    <w:p>
      <w:r>
        <w:t>Defaults: baud = 9600, max_wait = 60 seconds per line.</w:t>
      </w:r>
    </w:p>
    <w:p>
      <w:r>
        <w:t>On start, the script opens the port, waits ~4 seconds for the board to reset and finish homing, then streams the file one line at a time, waiting for an "ok" response (with a repeating heartbeat message) before sending the next line. The wait clock resets whenever any response is received, so a single long move will not falsely time out.</w:t>
      </w:r>
    </w:p>
    <w:p>
      <w:pPr>
        <w:pStyle w:val="Heading2"/>
      </w:pPr>
      <w:r>
        <w:t>9.2 gcode_converter.py as a Library</w:t>
      </w:r>
    </w:p>
    <w:p>
      <w:r>
        <w:t>The conversion engine can be scripted directly without the GUI:</w:t>
      </w:r>
    </w:p>
    <w:p>
      <w:pPr>
        <w:spacing w:after="200"/>
        <w:ind w:left="283"/>
        <w:shd w:val="clear" w:color="auto" w:fill="F1F5F9"/>
      </w:pPr>
      <w:r>
        <w:rPr>
          <w:rFonts w:ascii="Consolas" w:hAnsi="Consolas"/>
          <w:color w:val="1F2937"/>
          <w:sz w:val="19"/>
        </w:rPr>
        <w:t>from gcode_converter import convert_image, ConversionParams</w:t>
      </w:r>
      <w:r>
        <w:rPr>
          <w:rFonts w:ascii="Consolas" w:hAnsi="Consolas"/>
          <w:color w:val="1F2937"/>
          <w:sz w:val="19"/>
        </w:rPr>
        <w:br/>
      </w:r>
      <w:r>
        <w:rPr>
          <w:rFonts w:ascii="Consolas" w:hAnsi="Consolas"/>
          <w:color w:val="1F2937"/>
          <w:sz w:val="19"/>
        </w:rPr>
        <w:br/>
        <w:t>result = convert_image("photo.png", ConversionParams(mode="edges", flip_y=True))</w:t>
      </w:r>
      <w:r>
        <w:rPr>
          <w:rFonts w:ascii="Consolas" w:hAnsi="Consolas"/>
          <w:color w:val="1F2937"/>
          <w:sz w:val="19"/>
        </w:rPr>
        <w:br/>
        <w:t>with open("output.gcode", "w") as f:</w:t>
      </w:r>
      <w:r>
        <w:rPr>
          <w:rFonts w:ascii="Consolas" w:hAnsi="Consolas"/>
          <w:color w:val="1F2937"/>
          <w:sz w:val="19"/>
        </w:rPr>
        <w:br/>
        <w:t xml:space="preserve">    f.write("\n".join(result.gcode_lines))</w:t>
      </w:r>
    </w:p>
    <w:p>
      <w:r>
        <w:t>result.contours_mm holds the traced paths in millimetres, and result.stats holds summary statistics (including an estimated draw time).</w:t>
      </w:r>
    </w:p>
    <w:p>
      <w:r>
        <w:br w:type="page"/>
      </w:r>
    </w:p>
    <w:p>
      <w:pPr>
        <w:pStyle w:val="Heading1"/>
      </w:pPr>
      <w:r>
        <w:t>10. Quick-Start: First Drawing, Start to Finish</w:t>
      </w:r>
    </w:p>
    <w:p>
      <w:r>
        <w:t>1. Wire the machine per Section 4, double-checking the X/Y pin order and driver EN polarity.</w:t>
      </w:r>
    </w:p>
    <w:p>
      <w:r>
        <w:t>2. Flash plotterf2.hex per Section 5.2.</w:t>
      </w:r>
    </w:p>
    <w:p>
      <w:r>
        <w:t>3. Power on the machine. Confirm "Homing..." then "Ready" on a 9600-baud serial terminal.</w:t>
      </w:r>
    </w:p>
    <w:p>
      <w:r>
        <w:t>4. Install the Python packages listed in Section 7.1.</w:t>
      </w:r>
    </w:p>
    <w:p>
      <w:r>
        <w:t>5. Run: python plotter_studio.py</w:t>
      </w:r>
    </w:p>
    <w:p>
      <w:r>
        <w:t>6. Click Load Image... and choose a source picture.</w:t>
      </w:r>
    </w:p>
    <w:p>
      <w:r>
        <w:t>7. Click Generate Preview and check the traced path in the left pane.</w:t>
      </w:r>
    </w:p>
    <w:p>
      <w:r>
        <w:t>8. If the artwork looks mirrored or upside-down, adjust Flip X / Flip Y / Rotate 90° and regenerate.</w:t>
      </w:r>
    </w:p>
    <w:p>
      <w:r>
        <w:t>9. Select the correct Port and confirm Baud is 9600.</w:t>
      </w:r>
    </w:p>
    <w:p>
      <w:r>
        <w:t>10. Click Send to Plotter and confirm. Monitor the progress bar and log.</w:t>
      </w:r>
    </w:p>
    <w:p>
      <w:r>
        <w:t>11. When the log shows completion, the pen will have returned to the origin (0, 0) automatically.</w:t>
      </w:r>
    </w:p>
    <w:p>
      <w:r>
        <w:br w:type="page"/>
      </w:r>
    </w:p>
    <w:p>
      <w:pPr>
        <w:pStyle w:val="Heading1"/>
      </w:pPr>
      <w:r>
        <w:t>11. Troubleshooting Guide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80"/>
            <w:shd w:val="clear" w:color="auto" w:fill="2A2E63"/>
          </w:tcPr>
          <w:p>
            <w:r/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3024"/>
            <w:shd w:val="clear" w:color="auto" w:fill="2A2E63"/>
          </w:tcPr>
          <w:p>
            <w:r/>
            <w:r>
              <w:rPr>
                <w:b/>
                <w:color w:val="FFFFFF"/>
              </w:rPr>
              <w:t>Likely Cause</w:t>
            </w:r>
          </w:p>
        </w:tc>
        <w:tc>
          <w:tcPr>
            <w:tcW w:type="dxa" w:w="3024"/>
            <w:shd w:val="clear" w:color="auto" w:fill="2A2E63"/>
          </w:tcPr>
          <w:p>
            <w:r/>
            <w:r>
              <w:rPr>
                <w:b/>
                <w:color w:val="FFFFFF"/>
              </w:rPr>
              <w:t>Suggested Fix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Drawing appears mirrored or upside-down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  <w:t>Image row order vs. plotter Y direction mismatch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  <w:t>Toggle Flip X / Flip Y / Rotate 90° in Plotter Studio and regenerate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Send to Plotter times out mid-job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  <w:t>Wrong COM port/baud, loose USB cable, or firmware not replying "ok"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  <w:t>Verify port and baud (9600), reseat the cable, confirm firmware boots to "Ready"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An axis moves the wrong direction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  <w:t>DIR wiring reversed relative to firmware expectations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  <w:t>Swap the axis's DIR wiring, or invert the axis's direction constant in firmware and reflash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Homing never completes / axis crashes into the frame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  <w:t>Limit switch not wired to the internal pull-up correctly, or wiring open/broken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  <w:t>Check switch wiring (COM → signal pin, other leg → GND) and continuity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Pen does not lift/lower correctly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  <w:t>Servo angles not matched to the physical linkage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  <w:t>Adjust PEN_UP_ANGLE / PEN_DOWN_ANGLE in firmware to suit the linkage, reflash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Lines come out at the wrong scale or run off the bed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  <w:t>gcode_converter.py bed/steps constants do not match the firmware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  <w:t>Confirm BED_MAX_X_MM/BED_MAX_Y_MM/STEPS_PER_MM in gcode_converter.py match the firmware's MAX_MM_X/Y and STEPS_PER_MM_X/Y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No response at all on the serial terminal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  <w:t>Wrong board reset timing, wrong port, or firmware not flashed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  <w:t>Reconnect after the ~2 second Arduino auto-reset delay; re-flash plotterf2.hex; verify COM port in Device Manager</w:t>
            </w:r>
          </w:p>
        </w:tc>
      </w:tr>
    </w:tbl>
    <w:p/>
    <w:p>
      <w:r>
        <w:br w:type="page"/>
      </w:r>
    </w:p>
    <w:p>
      <w:pPr>
        <w:pStyle w:val="Heading1"/>
      </w:pPr>
      <w:r>
        <w:t>12. Maintenance and Safety</w:t>
      </w:r>
    </w:p>
    <w:p>
      <w:pPr>
        <w:pStyle w:val="ListBullet"/>
      </w:pPr>
      <w:r>
        <w:t>Power off the machine before rewiring, re-seating connectors, or adjusting the servo linkage.</w:t>
      </w:r>
    </w:p>
    <w:p>
      <w:pPr>
        <w:pStyle w:val="ListBullet"/>
      </w:pPr>
      <w:r>
        <w:t>Periodically check GT2 belt tension — a loose belt causes skipped steps and distorted drawings.</w:t>
      </w:r>
    </w:p>
    <w:p>
      <w:pPr>
        <w:pStyle w:val="ListBullet"/>
      </w:pPr>
      <w:r>
        <w:t>Keep the pen-lift linkage free of binding; re-tune PEN_UP_ANGLE/PEN_DOWN_ANGLE if the linkage is adjusted.</w:t>
      </w:r>
    </w:p>
    <w:p>
      <w:pPr>
        <w:pStyle w:val="ListBullet"/>
      </w:pPr>
      <w:r>
        <w:t>Do not exceed the stepper driver's rated current; verify current-limiting potentiometers on A4988/DRV8825 boards match the motor's rated current before first use.</w:t>
      </w:r>
    </w:p>
    <w:p>
      <w:pPr>
        <w:pStyle w:val="ListBullet"/>
      </w:pPr>
      <w:r>
        <w:t>Keep fingers and loose cabling clear of the gantry during homing and drawing moves.</w:t>
      </w:r>
    </w:p>
    <w:p>
      <w:pPr>
        <w:pStyle w:val="ListBullet"/>
      </w:pPr>
      <w:r>
        <w:t>Re-run homing (G28, or a power cycle) any time the machine has been manually moved while powered off.</w:t>
      </w:r>
    </w:p>
    <w:p>
      <w:r>
        <w:br w:type="page"/>
      </w:r>
    </w:p>
    <w:p>
      <w:pPr>
        <w:pStyle w:val="Heading1"/>
      </w:pPr>
      <w:r>
        <w:t>Appendix A — Firmware Variant Comparison</w:t>
      </w:r>
    </w:p>
    <w:p>
      <w:r>
        <w:t>The project folder includes several firmware builds and bring-up test sketches produced during development. The recommended production firmware is xy_gcode_plotter_PD4.c (plotterf2.hex); the rest are retained for reference, testing, or as a fallback if a bare-metal AVR-C toolchain is unavailable.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168"/>
            <w:shd w:val="clear" w:color="auto" w:fill="2A2E63"/>
          </w:tcPr>
          <w:p>
            <w:r/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2304"/>
            <w:shd w:val="clear" w:color="auto" w:fill="2A2E63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584"/>
            <w:shd w:val="clear" w:color="auto" w:fill="2A2E63"/>
          </w:tcPr>
          <w:p>
            <w:r/>
            <w:r>
              <w:rPr>
                <w:b/>
                <w:color w:val="FFFFFF"/>
              </w:rPr>
              <w:t>Servo</w:t>
            </w:r>
          </w:p>
        </w:tc>
        <w:tc>
          <w:tcPr>
            <w:tcW w:type="dxa" w:w="4176"/>
            <w:shd w:val="clear" w:color="auto" w:fill="2A2E63"/>
          </w:tcPr>
          <w:p>
            <w:r/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xy_gcode_plotter_PD4.c → plotterf2.hex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Bare-metal AVR-C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sz w:val="19"/>
              </w:rPr>
              <w:t>D4 / PD4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sz w:val="19"/>
              </w:rPr>
              <w:t>Recommended. Frees the SPI MISO pin (D11) for ISP programming / future SPI peripherals.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xy_gcode_plotter.c → plotterf.hex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Bare-metal AVR-C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sz w:val="19"/>
              </w:rPr>
              <w:t>D11 / PB3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sz w:val="19"/>
              </w:rPr>
              <w:t>Original full build; functionally identical apart from servo pin.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xy_gcode_plotter/xy_gcode_plotter.ino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Arduino sketch (Servo.h)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sz w:val="19"/>
              </w:rPr>
              <w:t>D11 / PB3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sz w:val="19"/>
              </w:rPr>
              <w:t>Arduino-IDE-friendly equivalent of the above; easiest to modify without an AVR-C toolchain.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xy_gcode_plotter_no_servo.c / .ino → plotter.hex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Bare-metal AVR-C / Arduino sketch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sz w:val="19"/>
              </w:rPr>
              <w:t>None (no-op)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sz w:val="19"/>
              </w:rPr>
              <w:t>Pen up/down commands are logged but not physically actuated; used for the initial full-length hardware/communication test.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servo.c → servo_test.elf/.hex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Bare-metal AVR-C test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sz w:val="19"/>
              </w:rPr>
              <w:t>PB3, ~61 Hz Timer2 PWM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sz w:val="19"/>
              </w:rPr>
              <w:t>Isolated servo sweep test (0°→90°→180°), independent of the plotter firmware.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rawcircle.c / raw_circle_draw.ino → rawcircle.hex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Bare-metal AVR-C / Arduino sketch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sz w:val="19"/>
              </w:rPr>
              <w:t>None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sz w:val="19"/>
              </w:rPr>
              <w:t>Hard-coded 60 mm-radius circle motion test; verifies mechanics before mounting the pen.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single_axis_home_and_max.ino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Arduino sketch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sz w:val="19"/>
              </w:rPr>
              <w:t>X-axis-only homing/travel bring-up test.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y_axis_home_and_max.ino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Arduino sketch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sz w:val="19"/>
              </w:rPr>
              <w:t>Y-axis-only homing/travel bring-up test.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  <w:t>xy_home_and_max.ino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  <w:t>Arduino sketch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sz w:val="19"/>
              </w:rPr>
              <w:t>Combined X+Y homing/travel bring-up test.</w:t>
            </w:r>
          </w:p>
        </w:tc>
      </w:tr>
    </w:tbl>
    <w:p/>
    <w:p>
      <w:pPr>
        <w:spacing w:before="80" w:after="200"/>
        <w:ind w:left="227"/>
        <w:shd w:val="clear" w:color="auto" w:fill="FFF7ED"/>
      </w:pPr>
      <w:r>
        <w:rPr>
          <w:b/>
          <w:color w:val="C2410C"/>
        </w:rPr>
        <w:t xml:space="preserve">Note: </w:t>
      </w:r>
      <w:r>
        <w:t>xy_gcode_plotter_no_servo.ino uses noticeably faster step timings (350/180/150 µs) than every other build (500/400/350 µs), including its own bare-metal .c port. If reusing that Arduino sketch, be aware the motion speed will differ from the recommended production firmware.</w:t>
      </w:r>
    </w:p>
    <w:p>
      <w:r>
        <w:br w:type="page"/>
      </w:r>
    </w:p>
    <w:p>
      <w:pPr>
        <w:pStyle w:val="Heading1"/>
      </w:pPr>
      <w:r>
        <w:t>Appendix B — Configuration Constants Quick Reference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80"/>
            <w:shd w:val="clear" w:color="auto" w:fill="2A2E63"/>
          </w:tcPr>
          <w:p>
            <w:r/>
            <w:r>
              <w:rPr>
                <w:b/>
                <w:color w:val="FFFFFF"/>
              </w:rPr>
              <w:t>Constant</w:t>
            </w:r>
          </w:p>
        </w:tc>
        <w:tc>
          <w:tcPr>
            <w:tcW w:type="dxa" w:w="2880"/>
            <w:shd w:val="clear" w:color="auto" w:fill="2A2E63"/>
          </w:tcPr>
          <w:p>
            <w:r/>
            <w:r>
              <w:rPr>
                <w:b/>
                <w:color w:val="FFFFFF"/>
              </w:rPr>
              <w:t>Firmware Value</w:t>
            </w:r>
          </w:p>
        </w:tc>
        <w:tc>
          <w:tcPr>
            <w:tcW w:type="dxa" w:w="3456"/>
            <w:shd w:val="clear" w:color="auto" w:fill="2A2E63"/>
          </w:tcPr>
          <w:p>
            <w:r/>
            <w:r>
              <w:rPr>
                <w:b/>
                <w:color w:val="FFFFFF"/>
              </w:rPr>
              <w:t>Also Appears In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Bed size (X × Y)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275.0 mm × 190.0 mm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9"/>
              </w:rPr>
              <w:t>gcode_converter.py: BED_MAX_X_MM / BED_MAX_Y_MM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Steps per mm (X and Y)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80.0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9"/>
              </w:rPr>
              <w:t>gcode_converter.py: STEPS_PER_MM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Serial baud rate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9600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9"/>
              </w:rPr>
              <w:t>send_gcode.py / plotter_studio.py default baud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Pen up / down angle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40° / 90°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9"/>
              </w:rPr>
              <w:t>Tune in firmware to match the physical pen linkage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Pen Z threshold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0.0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9"/>
              </w:rPr>
              <w:t>Z ≤ 0.0 → pen down; Z &gt; 0.0 → pen up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Servo settle time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180 ms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9"/>
              </w:rPr>
              <w:t>Delay after each pen up/down command before the next move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Servo pulse range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544–2400 µs @ 50 Hz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9"/>
              </w:rPr>
              <w:t>Matches Arduino Servo.write() angle mapping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Draw / travel / min step delay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500 / 400 / 350 µs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9"/>
              </w:rPr>
              <w:t>Feed-rate clamp range: [MIN_DELAY_US, 4000 µs]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Homing delay / backoff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500 µs / 100 steps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9"/>
              </w:rPr>
              <w:t>Slow re-approach after backoff runs at 2× homing delay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Default draw feed rate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900 mm/min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9"/>
              </w:rPr>
              <w:t>gcode_converter.py: draw_feed_mm_min</w:t>
            </w:r>
          </w:p>
        </w:tc>
      </w:tr>
    </w:tbl>
    <w:p/>
    <w:p>
      <w:pPr>
        <w:spacing w:before="80" w:after="200"/>
        <w:ind w:left="227"/>
        <w:shd w:val="clear" w:color="auto" w:fill="FFF7ED"/>
      </w:pPr>
      <w:r>
        <w:rPr>
          <w:b/>
          <w:color w:val="C2410C"/>
        </w:rPr>
        <w:t xml:space="preserve">Note: </w:t>
      </w:r>
      <w:r>
        <w:t>If any of the bed size or steps/mm constants are changed in the firmware, the matching constants in gcode_converter.py (BED_MAX_X_MM, BED_MAX_Y_MM, STEPS_PER_MM) must be updated to the same values, or generated drawings will be mis-scaled relative to the physical bed.</w:t>
      </w:r>
    </w:p>
    <w:p>
      <w:r>
        <w:br w:type="page"/>
      </w:r>
    </w:p>
    <w:p>
      <w:pPr>
        <w:pStyle w:val="Heading1"/>
      </w:pPr>
      <w:r>
        <w:t>Appendix C — Sample G-code Listing</w:t>
      </w:r>
    </w:p>
    <w:p>
      <w:r>
        <w:t>Excerpt from circle.gcode (a 60 mm-radius circle centered at 137.5, 95):</w:t>
      </w:r>
    </w:p>
    <w:p>
      <w:pPr>
        <w:spacing w:after="200"/>
        <w:ind w:left="283"/>
        <w:shd w:val="clear" w:color="auto" w:fill="F1F5F9"/>
      </w:pPr>
      <w:r>
        <w:rPr>
          <w:rFonts w:ascii="Consolas" w:hAnsi="Consolas"/>
          <w:color w:val="1F2937"/>
          <w:sz w:val="19"/>
        </w:rPr>
        <w:t>; Circle: center (137.5, 95), radius 60mm</w:t>
      </w:r>
      <w:r>
        <w:rPr>
          <w:rFonts w:ascii="Consolas" w:hAnsi="Consolas"/>
          <w:color w:val="1F2937"/>
          <w:sz w:val="19"/>
        </w:rPr>
        <w:br/>
        <w:t>G21</w:t>
      </w:r>
      <w:r>
        <w:rPr>
          <w:rFonts w:ascii="Consolas" w:hAnsi="Consolas"/>
          <w:color w:val="1F2937"/>
          <w:sz w:val="19"/>
        </w:rPr>
        <w:br/>
        <w:t>G90</w:t>
      </w:r>
      <w:r>
        <w:rPr>
          <w:rFonts w:ascii="Consolas" w:hAnsi="Consolas"/>
          <w:color w:val="1F2937"/>
          <w:sz w:val="19"/>
        </w:rPr>
        <w:br/>
        <w:t>G28</w:t>
      </w:r>
      <w:r>
        <w:rPr>
          <w:rFonts w:ascii="Consolas" w:hAnsi="Consolas"/>
          <w:color w:val="1F2937"/>
          <w:sz w:val="19"/>
        </w:rPr>
        <w:br/>
        <w:t>G0 X197.500 Y95.000</w:t>
      </w:r>
      <w:r>
        <w:rPr>
          <w:rFonts w:ascii="Consolas" w:hAnsi="Consolas"/>
          <w:color w:val="1F2937"/>
          <w:sz w:val="19"/>
        </w:rPr>
        <w:br/>
        <w:t>M3</w:t>
      </w:r>
      <w:r>
        <w:rPr>
          <w:rFonts w:ascii="Consolas" w:hAnsi="Consolas"/>
          <w:color w:val="1F2937"/>
          <w:sz w:val="19"/>
        </w:rPr>
        <w:br/>
        <w:t>G1 X197.180 Y97.617</w:t>
      </w:r>
      <w:r>
        <w:rPr>
          <w:rFonts w:ascii="Consolas" w:hAnsi="Consolas"/>
          <w:color w:val="1F2937"/>
          <w:sz w:val="19"/>
        </w:rPr>
        <w:br/>
        <w:t>G1 X196.223 Y100.101</w:t>
      </w:r>
      <w:r>
        <w:rPr>
          <w:rFonts w:ascii="Consolas" w:hAnsi="Consolas"/>
          <w:color w:val="1F2937"/>
          <w:sz w:val="19"/>
        </w:rPr>
        <w:br/>
        <w:t>...   (144 segments total)</w:t>
      </w:r>
      <w:r>
        <w:rPr>
          <w:rFonts w:ascii="Consolas" w:hAnsi="Consolas"/>
          <w:color w:val="1F2937"/>
          <w:sz w:val="19"/>
        </w:rPr>
        <w:br/>
        <w:t>M5</w:t>
      </w:r>
      <w:r>
        <w:rPr>
          <w:rFonts w:ascii="Consolas" w:hAnsi="Consolas"/>
          <w:color w:val="1F2937"/>
          <w:sz w:val="19"/>
        </w:rPr>
        <w:br/>
        <w:t>G0 X0.000 Y0.000</w:t>
      </w:r>
      <w:r>
        <w:rPr>
          <w:rFonts w:ascii="Consolas" w:hAnsi="Consolas"/>
          <w:color w:val="1F2937"/>
          <w:sz w:val="19"/>
        </w:rPr>
        <w:br/>
        <w:t>M2</w:t>
      </w:r>
    </w:p>
    <w:p>
      <w:r>
        <w:t>This structure — G21/G90/G28 header, a rapid travel to the stroke start, M3, a run of G1 moves, M5, then a return-to-origin G0 and a final M2 — is exactly the pattern gcode_converter.py emits for every traced contour, so any file generated by Plotter Studio can be read and understood the same way.</w:t>
      </w:r>
    </w:p>
    <w:p>
      <w:r>
        <w:br w:type="page"/>
      </w:r>
    </w:p>
    <w:p>
      <w:pPr>
        <w:pStyle w:val="Heading1"/>
      </w:pPr>
      <w:r>
        <w:t>Revision History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28"/>
            <w:shd w:val="clear" w:color="auto" w:fill="2A2E63"/>
          </w:tcPr>
          <w:p>
            <w:r/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592"/>
            <w:shd w:val="clear" w:color="auto" w:fill="2A2E63"/>
          </w:tcPr>
          <w:p>
            <w:r/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4896"/>
            <w:shd w:val="clear" w:color="auto" w:fill="2A2E63"/>
          </w:tcPr>
          <w:p>
            <w:r/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1.0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  <w:t>August 10, 2026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sz w:val="19"/>
              </w:rPr>
              <w:t>Initial release of the User &amp; Technical Manual.</w:t>
            </w:r>
          </w:p>
        </w:tc>
      </w:tr>
    </w:tbl>
    <w:p/>
    <w:sectPr w:rsidR="00FC693F" w:rsidRPr="0006063C" w:rsidSect="00034616">
      <w:headerReference w:type="default" r:id="rId10"/>
      <w:footerReference w:type="default" r:id="rId11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555555"/>
        <w:sz w:val="18"/>
      </w:rPr>
      <w:t>XY G-Code Pen Plotter — User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A2E6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A2E6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46E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